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教育政策文件 - 资料索引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分类说明：教育领域的人工智能相关政策文件、指导意见、实施方案、职称评定等官方文件及解读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知识库：wowkie的知识库　|　资料数量：5 篇　|　最后更新：2026-07-29T12:19:54+08:00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资料标题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导入知识库日期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复旦大学生成式人工智能教育教学应用指引1.0版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复旦大学教师教学发展中心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复旦大学生成式人工智能教育教学应用指引1.0版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离谱纪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教育部发布：教师生成式人工智能应用指引第一版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AI瞭望星球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教育部副部长任友群：将教师AI教育成果纳入职称评定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高校教师发展工作室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上海电力大学产教融合育人工作实施方案（2025-2030年）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上电校友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</w:tbl>
    <w:p/>
    <w:p/>
    <w:p>
      <w:r>
        <w:rPr>
          <w:rFonts w:ascii="微软雅黑" w:hAnsi="微软雅黑" w:eastAsia="微软雅黑"/>
          <w:b/>
          <w:color w:val="333333"/>
          <w:sz w:val="20"/>
        </w:rPr>
        <w:t>使用说明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1. 撰写文档时，告诉 AI 助手使用本分类的资料作为素材来源。</w:t>
        <w:br/>
        <w:t>2. AI 会根据本索引中的资料，从 IMA 知识库拉取全文内容，进行 RAG 检索增强生成。</w:t>
        <w:br/>
        <w:t>3. 新资料请放入 IMA 知识库根目录，AI 会定期扫描并自动分类更新本文档。</w:t>
        <w:br/>
        <w:t>4. 如发现分类有误，请告知 AI 助手调整。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