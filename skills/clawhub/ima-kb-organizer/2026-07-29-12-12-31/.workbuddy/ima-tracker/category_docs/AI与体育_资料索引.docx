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AI+体育 - 资料索引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分类说明：AI在体育领域的应用研究：运动捕捉、穿戴传感器、体测评估、赛事分析、竞技训练、生物力学等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知识库：wowkie的知识库　|　资料数量：10 篇　|　最后更新：2026-07-29T12:19:54+08:00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资料标题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导入知识库日期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从3D姿态到专业文本：生物力学驱动的视觉语言健身辅导框架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智体研AI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穿在身上的AI教练：多模态传感技术开启数字化运动时代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智体研AI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顶刊突破！全集成AI柔性穿戴设备重塑高精度运动捕捉与评估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智体研AI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穿戴设备与AI的双向奔赴：双尺度仿生柔性传感器重塑深蹲监测与膝关节损伤预防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智体研AI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AI运动姿态分析的最后一块拼图：新型淀粉基柔性凝胶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智体研AI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体育老师的数字替身来了！AI重塑体测的3大硬核逻辑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赵书华学习力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AI解读篮球战术新范式！Hoop-MSSL框架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智体研AI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体育赛事的无人驾驶时代：AI重构万亿体育赛事市场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智体研AI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国家队背后的数字教练：AI在竞技体育中的技术落地与商业路径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智体研AI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从量化自我到智能陪伴：AI赋能大众体育的商业逻辑解析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智体研AI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</w:tbl>
    <w:p/>
    <w:p/>
    <w:p>
      <w:r>
        <w:rPr>
          <w:rFonts w:ascii="微软雅黑" w:hAnsi="微软雅黑" w:eastAsia="微软雅黑"/>
          <w:b/>
          <w:color w:val="333333"/>
          <w:sz w:val="20"/>
        </w:rPr>
        <w:t>使用说明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1. 撰写文档时，告诉 AI 助手使用本分类的资料作为素材来源。</w:t>
        <w:br/>
        <w:t>2. AI 会根据本索引中的资料，从 IMA 知识库拉取全文内容，进行 RAG 检索增强生成。</w:t>
        <w:br/>
        <w:t>3. 新资料请放入 IMA 知识库根目录，AI 会定期扫描并自动分类更新本文档。</w:t>
        <w:br/>
        <w:t>4. 如发现分类有误，请告知 AI 助手调整。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