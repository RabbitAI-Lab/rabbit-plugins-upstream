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1A"/>
        </w:rPr>
        <w:t>AI教学工具实操 - 资料索引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分类说明：AI教学工具的实操教程：交互式网页制作、部署上线、数据分析、防作弊、数据回收等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知识库：wowkie的知识库　|　资料数量：4 篇　|　最后更新：2026-07-29T12:19:54+08:00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648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资料标题</w:t>
            </w:r>
          </w:p>
        </w:tc>
        <w:tc>
          <w:tcPr>
            <w:tcW w:type="dxa" w:w="2160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1728"/>
            <w:shd w:val="clear" w:color="auto" w:fill="4472C4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导入知识库日期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AI制作交互式网页（一）：使用教程和注意事项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信息教与学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AI制作交互式网页（二）：如何免费部署上线交互式网页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信息教与学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AI制作交互式网页（三）：答题类交互式网页使用问题与解决方案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信息教与学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  <w:tr>
        <w:tc>
          <w:tcPr>
            <w:tcW w:type="dxa" w:w="7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AI制作交互式网页（四）：交互式网页数据回收与分析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信息教与学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2026-07-29</w:t>
            </w:r>
          </w:p>
        </w:tc>
      </w:tr>
    </w:tbl>
    <w:p/>
    <w:p/>
    <w:p>
      <w:r>
        <w:rPr>
          <w:rFonts w:ascii="微软雅黑" w:hAnsi="微软雅黑" w:eastAsia="微软雅黑"/>
          <w:b/>
          <w:color w:val="333333"/>
          <w:sz w:val="20"/>
        </w:rPr>
        <w:t>使用说明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1. 撰写文档时，告诉 AI 助手使用本分类的资料作为素材来源。</w:t>
        <w:br/>
        <w:t>2. AI 会根据本索引中的资料，从 IMA 知识库拉取全文内容，进行 RAG 检索增强生成。</w:t>
        <w:br/>
        <w:t>3. 新资料请放入 IMA 知识库根目录，AI 会定期扫描并自动分类更新本文档。</w:t>
        <w:br/>
        <w:t>4. 如发现分类有误，请告知 AI 助手调整。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